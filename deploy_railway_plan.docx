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467F"/>
          <w:sz w:val="26"/>
        </w:rPr>
        <w:t>TRƯỜNG ĐẠI HỌC – KHOA CÔNG NGHỆ THÔNG TIN</w:t>
      </w:r>
    </w:p>
    <w:p/>
    <w:p>
      <w:pPr>
        <w:jc w:val="center"/>
      </w:pPr>
      <w:r>
        <w:rPr>
          <w:rFonts w:ascii="Times New Roman" w:hAnsi="Times New Roman"/>
          <w:b/>
          <w:i w:val="0"/>
          <w:color w:val="00467F"/>
          <w:sz w:val="40"/>
        </w:rPr>
        <w:t>KẾ HOẠCH TRIỂN KHAI ỨNG DỤNG</w:t>
        <w:br/>
        <w:t>SNEAKER SHOP LÊN RAILWAY</w:t>
      </w:r>
    </w:p>
    <w:p/>
    <w:p>
      <w:pPr>
        <w:jc w:val="center"/>
      </w:pPr>
      <w:r>
        <w:rPr>
          <w:rFonts w:ascii="Times New Roman" w:hAnsi="Times New Roman"/>
          <w:b/>
          <w:i w:val="0"/>
          <w:color w:val="C83200"/>
          <w:sz w:val="28"/>
        </w:rPr>
        <w:t>Phương Án 1 – Railway (Khuyến Nghị)</w:t>
      </w:r>
    </w:p>
    <w:p/>
    <w:p>
      <w:pPr>
        <w:jc w:val="center"/>
      </w:pPr>
      <w:r>
        <w:rPr>
          <w:rFonts w:ascii="Times New Roman" w:hAnsi="Times New Roman"/>
          <w:b w:val="0"/>
          <w:i w:val="0"/>
          <w:sz w:val="24"/>
        </w:rPr>
        <w:t>Môn học: Thương Mại Điện Tử</w:t>
        <w:br/>
        <w:t>Công nghệ: PHP 8.x + MySQL + Bootstrap 5</w:t>
        <w:br/>
        <w:t>Nền tảng Deploy: Railway.app</w:t>
      </w:r>
    </w:p>
    <w:p/>
    <w:p>
      <w:pPr>
        <w:jc w:val="center"/>
      </w:pPr>
      <w:r>
        <w:rPr>
          <w:rFonts w:ascii="Times New Roman" w:hAnsi="Times New Roman"/>
          <w:b w:val="0"/>
          <w:i/>
          <w:sz w:val="24"/>
        </w:rPr>
        <w:t>Năm học: 2025 – 2026</w:t>
      </w:r>
    </w:p>
    <w:p>
      <w:r>
        <w:br w:type="page"/>
      </w:r>
    </w:p>
    <w:p>
      <w:pPr>
        <w:pStyle w:val="Heading1"/>
      </w:pPr>
      <w:r>
        <w:rPr>
          <w:rFonts w:ascii="Times New Roman" w:hAnsi="Times New Roman"/>
          <w:color w:val="00467F"/>
        </w:rPr>
        <w:t>I. TỔNG QUAN</w:t>
      </w:r>
    </w:p>
    <w:p>
      <w:pPr>
        <w:ind w:firstLine="567"/>
        <w:jc w:val="both"/>
      </w:pPr>
      <w:r>
        <w:rPr>
          <w:rFonts w:ascii="Times New Roman" w:hAnsi="Times New Roman"/>
          <w:b w:val="0"/>
          <w:i w:val="0"/>
          <w:sz w:val="24"/>
        </w:rPr>
        <w:t>Dự án Sneaker Shop là website thương mại điện tử bán giày sneaker, được xây dựng bằng PHP 8.x thuần kết hợp MySQL và Bootstrap 5. Hệ thống tích hợp hai cổng thanh toán trực tuyến là VNPay và ZaloPay (chế độ sandbox). Để phục vụ việc demo, bảo vệ đồ án và kiểm thử luồng thanh toán thực tế, dự án cần được triển khai lên một nền tảng hosting có hỗ trợ URL HTTPS công khai.</w:t>
      </w:r>
    </w:p>
    <w:p/>
    <w:p>
      <w:pPr>
        <w:jc w:val="both"/>
      </w:pPr>
      <w:r>
        <w:rPr>
          <w:rFonts w:ascii="Times New Roman" w:hAnsi="Times New Roman"/>
          <w:b/>
          <w:i w:val="0"/>
          <w:sz w:val="24"/>
        </w:rPr>
        <w:t>Lý do chọn Railway:</w:t>
      </w:r>
    </w:p>
    <w:p>
      <w:pPr>
        <w:pStyle w:val="ListBullet"/>
        <w:ind w:left="567"/>
      </w:pPr>
      <w:r>
        <w:rPr>
          <w:rFonts w:ascii="Times New Roman" w:hAnsi="Times New Roman"/>
          <w:b w:val="0"/>
          <w:i w:val="0"/>
          <w:sz w:val="24"/>
        </w:rPr>
        <w:t>Hỗ trợ MySQL plugin chính thức – không cần cấu hình server database riêng.</w:t>
      </w:r>
    </w:p>
    <w:p>
      <w:pPr>
        <w:pStyle w:val="ListBullet"/>
        <w:ind w:left="567"/>
      </w:pPr>
      <w:r>
        <w:rPr>
          <w:rFonts w:ascii="Times New Roman" w:hAnsi="Times New Roman"/>
          <w:b w:val="0"/>
          <w:i w:val="0"/>
          <w:sz w:val="24"/>
        </w:rPr>
        <w:t>Tự động cấp HTTPS URL dạng *.railway.app.</w:t>
      </w:r>
    </w:p>
    <w:p>
      <w:pPr>
        <w:pStyle w:val="ListBullet"/>
        <w:ind w:left="567"/>
      </w:pPr>
      <w:r>
        <w:rPr>
          <w:rFonts w:ascii="Times New Roman" w:hAnsi="Times New Roman"/>
          <w:b w:val="0"/>
          <w:i w:val="0"/>
          <w:sz w:val="24"/>
        </w:rPr>
        <w:t>Tích hợp Git → auto-deploy mỗi khi push code lên GitHub.</w:t>
      </w:r>
    </w:p>
    <w:p>
      <w:pPr>
        <w:pStyle w:val="ListBullet"/>
        <w:ind w:left="567"/>
      </w:pPr>
      <w:r>
        <w:rPr>
          <w:rFonts w:ascii="Times New Roman" w:hAnsi="Times New Roman"/>
          <w:b w:val="0"/>
          <w:i w:val="0"/>
          <w:sz w:val="24"/>
        </w:rPr>
        <w:t>Free tier: $5 credit/tháng – đủ để chạy demo liên tục.</w:t>
      </w:r>
    </w:p>
    <w:p>
      <w:pPr>
        <w:pStyle w:val="ListBullet"/>
        <w:ind w:left="567"/>
      </w:pPr>
      <w:r>
        <w:rPr>
          <w:rFonts w:ascii="Times New Roman" w:hAnsi="Times New Roman"/>
          <w:b w:val="0"/>
          <w:i w:val="0"/>
          <w:sz w:val="24"/>
        </w:rPr>
        <w:t>Giao diện quản lý trực quan, phù hợp sinh viên.</w:t>
      </w:r>
    </w:p>
    <w:p/>
    <w:p>
      <w:pPr>
        <w:pStyle w:val="Heading1"/>
      </w:pPr>
      <w:r>
        <w:rPr>
          <w:rFonts w:ascii="Times New Roman" w:hAnsi="Times New Roman"/>
          <w:color w:val="00467F"/>
        </w:rPr>
        <w:t>II. YÊU CẦU TRƯỚC KHI TRIỂN KHAI</w:t>
      </w:r>
    </w:p>
    <w:tbl>
      <w:tblPr>
        <w:tblStyle w:val="TableGrid"/>
        <w:tblW w:type="auto" w:w="0"/>
        <w:jc w:val="center"/>
        <w:tblLook w:firstColumn="1" w:firstRow="1" w:lastColumn="0" w:lastRow="0" w:noHBand="0" w:noVBand="1" w:val="04A0"/>
      </w:tblPr>
      <w:tblGrid>
        <w:gridCol w:w="4702"/>
        <w:gridCol w:w="4702"/>
      </w:tblGrid>
      <w:tr>
        <w:tc>
          <w:tcPr>
            <w:tcW w:type="dxa" w:w="4702"/>
            <w:shd w:fill="00467F" w:color="auto" w:val="clear"/>
          </w:tcPr>
          <w:p>
            <w:r>
              <w:rPr>
                <w:rFonts w:ascii="Times New Roman" w:hAnsi="Times New Roman"/>
                <w:b/>
                <w:i w:val="0"/>
                <w:color w:val="FFFFFF"/>
                <w:sz w:val="22"/>
              </w:rPr>
              <w:t>Yêu cầu</w:t>
            </w:r>
          </w:p>
        </w:tc>
        <w:tc>
          <w:tcPr>
            <w:tcW w:type="dxa" w:w="4702"/>
            <w:shd w:fill="00467F" w:color="auto" w:val="clear"/>
          </w:tcPr>
          <w:p>
            <w:r>
              <w:rPr>
                <w:rFonts w:ascii="Times New Roman" w:hAnsi="Times New Roman"/>
                <w:b/>
                <w:i w:val="0"/>
                <w:color w:val="FFFFFF"/>
                <w:sz w:val="22"/>
              </w:rPr>
              <w:t>Chi tiết</w:t>
            </w:r>
          </w:p>
        </w:tc>
      </w:tr>
      <w:tr>
        <w:tc>
          <w:tcPr>
            <w:tcW w:type="dxa" w:w="4702"/>
          </w:tcPr>
          <w:p>
            <w:r>
              <w:rPr>
                <w:rFonts w:ascii="Times New Roman" w:hAnsi="Times New Roman"/>
                <w:b w:val="0"/>
                <w:i w:val="0"/>
                <w:sz w:val="22"/>
              </w:rPr>
              <w:t>Tài khoản GitHub</w:t>
            </w:r>
          </w:p>
        </w:tc>
        <w:tc>
          <w:tcPr>
            <w:tcW w:type="dxa" w:w="4702"/>
          </w:tcPr>
          <w:p>
            <w:r>
              <w:rPr>
                <w:rFonts w:ascii="Times New Roman" w:hAnsi="Times New Roman"/>
                <w:b w:val="0"/>
                <w:i w:val="0"/>
                <w:sz w:val="22"/>
              </w:rPr>
              <w:t>Repo chứa source code (public hoặc private)</w:t>
            </w:r>
          </w:p>
        </w:tc>
      </w:tr>
      <w:tr>
        <w:tc>
          <w:tcPr>
            <w:tcW w:type="dxa" w:w="4702"/>
            <w:shd w:fill="E8F0FE" w:color="auto" w:val="clear"/>
          </w:tcPr>
          <w:p>
            <w:r>
              <w:rPr>
                <w:rFonts w:ascii="Times New Roman" w:hAnsi="Times New Roman"/>
                <w:b w:val="0"/>
                <w:i w:val="0"/>
                <w:sz w:val="22"/>
              </w:rPr>
              <w:t>Tài khoản Railway</w:t>
            </w:r>
          </w:p>
        </w:tc>
        <w:tc>
          <w:tcPr>
            <w:tcW w:type="dxa" w:w="4702"/>
            <w:shd w:fill="E8F0FE" w:color="auto" w:val="clear"/>
          </w:tcPr>
          <w:p>
            <w:r>
              <w:rPr>
                <w:rFonts w:ascii="Times New Roman" w:hAnsi="Times New Roman"/>
                <w:b w:val="0"/>
                <w:i w:val="0"/>
                <w:sz w:val="22"/>
              </w:rPr>
              <w:t>Đăng ký tại railway.app (dùng GitHub OAuth)</w:t>
            </w:r>
          </w:p>
        </w:tc>
      </w:tr>
      <w:tr>
        <w:tc>
          <w:tcPr>
            <w:tcW w:type="dxa" w:w="4702"/>
          </w:tcPr>
          <w:p>
            <w:r>
              <w:rPr>
                <w:rFonts w:ascii="Times New Roman" w:hAnsi="Times New Roman"/>
                <w:b w:val="0"/>
                <w:i w:val="0"/>
                <w:sz w:val="22"/>
              </w:rPr>
              <w:t>Docker</w:t>
            </w:r>
          </w:p>
        </w:tc>
        <w:tc>
          <w:tcPr>
            <w:tcW w:type="dxa" w:w="4702"/>
          </w:tcPr>
          <w:p>
            <w:r>
              <w:rPr>
                <w:rFonts w:ascii="Times New Roman" w:hAnsi="Times New Roman"/>
                <w:b w:val="0"/>
                <w:i w:val="0"/>
                <w:sz w:val="22"/>
              </w:rPr>
              <w:t>Cài Docker Desktop (để build local nếu cần debug)</w:t>
            </w:r>
          </w:p>
        </w:tc>
      </w:tr>
      <w:tr>
        <w:tc>
          <w:tcPr>
            <w:tcW w:type="dxa" w:w="4702"/>
            <w:shd w:fill="E8F0FE" w:color="auto" w:val="clear"/>
          </w:tcPr>
          <w:p>
            <w:r>
              <w:rPr>
                <w:rFonts w:ascii="Times New Roman" w:hAnsi="Times New Roman"/>
                <w:b w:val="0"/>
                <w:i w:val="0"/>
                <w:sz w:val="22"/>
              </w:rPr>
              <w:t>Railway CLI (tùy chọn)</w:t>
            </w:r>
          </w:p>
        </w:tc>
        <w:tc>
          <w:tcPr>
            <w:tcW w:type="dxa" w:w="4702"/>
            <w:shd w:fill="E8F0FE" w:color="auto" w:val="clear"/>
          </w:tcPr>
          <w:p>
            <w:r>
              <w:rPr>
                <w:rFonts w:ascii="Times New Roman" w:hAnsi="Times New Roman"/>
                <w:b w:val="0"/>
                <w:i w:val="0"/>
                <w:sz w:val="22"/>
              </w:rPr>
              <w:t>npm install -g @railway/cli – dùng để import DB</w:t>
            </w:r>
          </w:p>
        </w:tc>
      </w:tr>
      <w:tr>
        <w:tc>
          <w:tcPr>
            <w:tcW w:type="dxa" w:w="4702"/>
          </w:tcPr>
          <w:p>
            <w:r>
              <w:rPr>
                <w:rFonts w:ascii="Times New Roman" w:hAnsi="Times New Roman"/>
                <w:b w:val="0"/>
                <w:i w:val="0"/>
                <w:sz w:val="22"/>
              </w:rPr>
              <w:t>File SQL database</w:t>
            </w:r>
          </w:p>
        </w:tc>
        <w:tc>
          <w:tcPr>
            <w:tcW w:type="dxa" w:w="4702"/>
          </w:tcPr>
          <w:p>
            <w:r>
              <w:rPr>
                <w:rFonts w:ascii="Times New Roman" w:hAnsi="Times New Roman"/>
                <w:b w:val="0"/>
                <w:i w:val="0"/>
                <w:sz w:val="22"/>
              </w:rPr>
              <w:t>database/backup-2026-04-22-192026.sql</w:t>
            </w:r>
          </w:p>
        </w:tc>
      </w:tr>
      <w:tr>
        <w:tc>
          <w:tcPr>
            <w:tcW w:type="dxa" w:w="4702"/>
            <w:shd w:fill="E8F0FE" w:color="auto" w:val="clear"/>
          </w:tcPr>
          <w:p>
            <w:r>
              <w:rPr>
                <w:rFonts w:ascii="Times New Roman" w:hAnsi="Times New Roman"/>
                <w:b w:val="0"/>
                <w:i w:val="0"/>
                <w:sz w:val="22"/>
              </w:rPr>
              <w:t>Key sandbox thanh toán</w:t>
            </w:r>
          </w:p>
        </w:tc>
        <w:tc>
          <w:tcPr>
            <w:tcW w:type="dxa" w:w="4702"/>
            <w:shd w:fill="E8F0FE" w:color="auto" w:val="clear"/>
          </w:tcPr>
          <w:p>
            <w:r>
              <w:rPr>
                <w:rFonts w:ascii="Times New Roman" w:hAnsi="Times New Roman"/>
                <w:b w:val="0"/>
                <w:i w:val="0"/>
                <w:sz w:val="22"/>
              </w:rPr>
              <w:t>VNPay TMN Code + Hash Secret; ZaloPay App ID + Key1 + Key2</w:t>
            </w:r>
          </w:p>
        </w:tc>
      </w:tr>
    </w:tbl>
    <w:p/>
    <w:p>
      <w:pPr>
        <w:pStyle w:val="Heading1"/>
      </w:pPr>
      <w:r>
        <w:rPr>
          <w:rFonts w:ascii="Times New Roman" w:hAnsi="Times New Roman"/>
          <w:color w:val="00467F"/>
        </w:rPr>
        <w:t>III. CÁC BƯỚC THỰC HIỆN</w:t>
      </w:r>
    </w:p>
    <w:p>
      <w:pPr>
        <w:pStyle w:val="Heading2"/>
      </w:pPr>
      <w:r>
        <w:rPr>
          <w:rFonts w:ascii="Times New Roman" w:hAnsi="Times New Roman"/>
          <w:color w:val="00467F"/>
        </w:rPr>
        <w:t>Bước 1: Chuẩn Bị Source Code</w:t>
      </w:r>
    </w:p>
    <w:p>
      <w:pPr>
        <w:pStyle w:val="Heading3"/>
      </w:pPr>
      <w:r>
        <w:rPr>
          <w:rFonts w:ascii="Times New Roman" w:hAnsi="Times New Roman"/>
          <w:color w:val="00467F"/>
        </w:rPr>
        <w:t>1.1. Tạo file Dockerfile tại thư mục gốc project</w:t>
      </w:r>
    </w:p>
    <w:p>
      <w:pPr>
        <w:jc w:val="both"/>
      </w:pPr>
      <w:r>
        <w:rPr>
          <w:rFonts w:ascii="Times New Roman" w:hAnsi="Times New Roman"/>
          <w:b w:val="0"/>
          <w:i w:val="0"/>
          <w:sz w:val="24"/>
        </w:rPr>
        <w:t>Tạo file có tên Dockerfile (không có đuôi mở rộng) với nội dung sau:</w:t>
      </w:r>
    </w:p>
    <w:p>
      <w:pPr>
        <w:ind w:left="567"/>
        <w:shd w:fill="F0F0F0" w:val="clear"/>
      </w:pPr>
      <w:r>
        <w:rPr>
          <w:rFonts w:ascii="Courier New" w:hAnsi="Courier New"/>
          <w:color w:val="1E1E1E"/>
          <w:sz w:val="18"/>
        </w:rPr>
        <w:t>FROM php:8.2-apache</w:t>
        <w:br/>
        <w:br/>
        <w:t># Bật extension mysqli và pdo_mysql</w:t>
        <w:br/>
        <w:t>RUN docker-php-ext-install mysqli pdo pdo_mysql</w:t>
        <w:br/>
        <w:br/>
        <w:t># Sao chép toàn bộ source vào web root của Apache</w:t>
        <w:br/>
        <w:t>COPY . /var/www/html/</w:t>
        <w:br/>
        <w:br/>
        <w:t># Cho phép file .htaccess hoạt động</w:t>
        <w:br/>
        <w:t>RUN a2enmod rewrite</w:t>
        <w:br/>
        <w:t>RUN sed -i 's/AllowOverride None/AllowOverride All/g' /etc/apache2/apache2.conf</w:t>
        <w:br/>
        <w:br/>
        <w:t># Phân quyền thư mục uploads</w:t>
        <w:br/>
        <w:t>RUN chown -R www-data:www-data /var/www/html/uploads \</w:t>
        <w:br/>
        <w:t xml:space="preserve">    &amp;&amp; chmod -R 755 /var/www/html/uploads</w:t>
        <w:br/>
        <w:br/>
        <w:t>EXPOSE 80</w:t>
      </w:r>
    </w:p>
    <w:p>
      <w:pPr>
        <w:pStyle w:val="Heading3"/>
      </w:pPr>
      <w:r>
        <w:rPr>
          <w:rFonts w:ascii="Times New Roman" w:hAnsi="Times New Roman"/>
          <w:color w:val="00467F"/>
        </w:rPr>
        <w:t>1.2. Cập nhật includes/db.php để đọc Environment Variables</w:t>
      </w:r>
    </w:p>
    <w:p>
      <w:pPr>
        <w:jc w:val="both"/>
      </w:pPr>
      <w:r>
        <w:rPr>
          <w:rFonts w:ascii="Times New Roman" w:hAnsi="Times New Roman"/>
          <w:b w:val="0"/>
          <w:i w:val="0"/>
          <w:sz w:val="24"/>
        </w:rPr>
        <w:t>Thay các dòng define() cứng bằng cách đọc từ biến môi trường của server:</w:t>
      </w:r>
    </w:p>
    <w:p>
      <w:pPr>
        <w:ind w:left="567"/>
        <w:shd w:fill="F0F0F0" w:val="clear"/>
      </w:pPr>
      <w:r>
        <w:rPr>
          <w:rFonts w:ascii="Courier New" w:hAnsi="Courier New"/>
          <w:color w:val="1E1E1E"/>
          <w:sz w:val="18"/>
        </w:rPr>
        <w:t>&lt;?php</w:t>
        <w:br/>
        <w:t>// includes/db.php</w:t>
        <w:br/>
        <w:t>define('DB_HOST', getenv('DB_HOST') ?: 'localhost');</w:t>
        <w:br/>
        <w:t>define('DB_USER', getenv('DB_USER') ?: 'root');</w:t>
        <w:br/>
        <w:t>define('DB_PASS', getenv('DB_PASS') ?: '');</w:t>
        <w:br/>
        <w:t>define('DB_NAME', getenv('DB_NAME') ?: 'sneaker_shop');</w:t>
        <w:br/>
        <w:br/>
        <w:t>// ... phần còn lại của file giữ nguyên</w:t>
      </w:r>
    </w:p>
    <w:p>
      <w:pPr>
        <w:ind w:left="283"/>
      </w:pPr>
      <w:r>
        <w:rPr>
          <w:rFonts w:ascii="Times New Roman" w:hAnsi="Times New Roman"/>
          <w:b/>
          <w:i w:val="0"/>
          <w:color w:val="825000"/>
          <w:sz w:val="22"/>
        </w:rPr>
        <w:t xml:space="preserve">⚠ Lưu ý: </w:t>
      </w:r>
      <w:r>
        <w:rPr>
          <w:rFonts w:ascii="Times New Roman" w:hAnsi="Times New Roman"/>
          <w:b w:val="0"/>
          <w:i w:val="0"/>
          <w:sz w:val="22"/>
        </w:rPr>
        <w:t>Khi chạy local với XAMPP, getenv() trả về false nên giá trị mặc định (localhost, root, ...) vẫn được dùng. Không ảnh hưởng đến môi trường phát triển.</w:t>
      </w:r>
    </w:p>
    <w:p>
      <w:pPr>
        <w:pStyle w:val="Heading3"/>
      </w:pPr>
      <w:r>
        <w:rPr>
          <w:rFonts w:ascii="Times New Roman" w:hAnsi="Times New Roman"/>
          <w:color w:val="00467F"/>
        </w:rPr>
        <w:t>1.3. Cập nhật URL trong các file thanh toán</w:t>
      </w:r>
    </w:p>
    <w:p>
      <w:pPr>
        <w:jc w:val="both"/>
      </w:pPr>
      <w:r>
        <w:rPr>
          <w:rFonts w:ascii="Times New Roman" w:hAnsi="Times New Roman"/>
          <w:b w:val="0"/>
          <w:i w:val="0"/>
          <w:sz w:val="24"/>
        </w:rPr>
        <w:t>Tìm và thay thế hardcode URL trong các file sau:</w:t>
      </w:r>
    </w:p>
    <w:p>
      <w:pPr>
        <w:pStyle w:val="ListBullet"/>
        <w:ind w:left="567"/>
      </w:pPr>
      <w:r>
        <w:rPr>
          <w:rFonts w:ascii="Times New Roman" w:hAnsi="Times New Roman"/>
          <w:b w:val="0"/>
          <w:i w:val="0"/>
          <w:sz w:val="24"/>
        </w:rPr>
        <w:t>vnpay/vnpay_create_payment.php  →  biến $vnp_Returnurl</w:t>
      </w:r>
    </w:p>
    <w:p>
      <w:pPr>
        <w:pStyle w:val="ListBullet"/>
        <w:ind w:left="567"/>
      </w:pPr>
      <w:r>
        <w:rPr>
          <w:rFonts w:ascii="Times New Roman" w:hAnsi="Times New Roman"/>
          <w:b w:val="0"/>
          <w:i w:val="0"/>
          <w:sz w:val="24"/>
        </w:rPr>
        <w:t>vnpay/vnpay_ipn.php</w:t>
      </w:r>
    </w:p>
    <w:p>
      <w:pPr>
        <w:pStyle w:val="ListBullet"/>
        <w:ind w:left="567"/>
      </w:pPr>
      <w:r>
        <w:rPr>
          <w:rFonts w:ascii="Times New Roman" w:hAnsi="Times New Roman"/>
          <w:b w:val="0"/>
          <w:i w:val="0"/>
          <w:sz w:val="24"/>
        </w:rPr>
        <w:t>zalo_pay/zalopay_config.php  →  APP_URL, callback URL</w:t>
      </w:r>
    </w:p>
    <w:p>
      <w:pPr>
        <w:jc w:val="both"/>
      </w:pPr>
      <w:r>
        <w:rPr>
          <w:rFonts w:ascii="Times New Roman" w:hAnsi="Times New Roman"/>
          <w:b w:val="0"/>
          <w:i w:val="0"/>
          <w:sz w:val="24"/>
        </w:rPr>
        <w:t>Dùng đoạn code sau để tự động lấy URL từ environment:</w:t>
      </w:r>
    </w:p>
    <w:p>
      <w:pPr>
        <w:ind w:left="567"/>
        <w:shd w:fill="F0F0F0" w:val="clear"/>
      </w:pPr>
      <w:r>
        <w:rPr>
          <w:rFonts w:ascii="Courier New" w:hAnsi="Courier New"/>
          <w:color w:val="1E1E1E"/>
          <w:sz w:val="18"/>
        </w:rPr>
        <w:t>$appUrl = getenv('APP_URL') ?: 'http://localhost/TMDT-UD_sneaker_shop';</w:t>
        <w:br/>
        <w:t>// Ví dụ:</w:t>
        <w:br/>
        <w:t>$vnp_Returnurl = $appUrl . '/vnpay/vnpay_return.php';</w:t>
      </w:r>
    </w:p>
    <w:p>
      <w:pPr>
        <w:pStyle w:val="Heading3"/>
      </w:pPr>
      <w:r>
        <w:rPr>
          <w:rFonts w:ascii="Times New Roman" w:hAnsi="Times New Roman"/>
          <w:color w:val="00467F"/>
        </w:rPr>
        <w:t>1.4. Tạo file .gitignore (nếu chưa có)</w:t>
      </w:r>
    </w:p>
    <w:p>
      <w:pPr>
        <w:ind w:left="567"/>
        <w:shd w:fill="F0F0F0" w:val="clear"/>
      </w:pPr>
      <w:r>
        <w:rPr>
          <w:rFonts w:ascii="Courier New" w:hAnsi="Courier New"/>
          <w:color w:val="1E1E1E"/>
          <w:sz w:val="18"/>
        </w:rPr>
        <w:t>.env</w:t>
        <w:br/>
        <w:t>config.local.php</w:t>
        <w:br/>
        <w:t>*.log</w:t>
        <w:br/>
        <w:t>/vendor/</w:t>
      </w:r>
    </w:p>
    <w:p>
      <w:pPr>
        <w:pStyle w:val="Heading3"/>
      </w:pPr>
      <w:r>
        <w:rPr>
          <w:rFonts w:ascii="Times New Roman" w:hAnsi="Times New Roman"/>
          <w:color w:val="00467F"/>
        </w:rPr>
        <w:t>1.5. Tạo file .htaccess tại thư mục gốc</w:t>
      </w:r>
    </w:p>
    <w:p>
      <w:pPr>
        <w:ind w:left="567"/>
        <w:shd w:fill="F0F0F0" w:val="clear"/>
      </w:pPr>
      <w:r>
        <w:rPr>
          <w:rFonts w:ascii="Courier New" w:hAnsi="Courier New"/>
          <w:color w:val="1E1E1E"/>
          <w:sz w:val="18"/>
        </w:rPr>
        <w:t>Options -Indexes</w:t>
        <w:br/>
        <w:t>RewriteEngine On</w:t>
      </w:r>
    </w:p>
    <w:p/>
    <w:p>
      <w:pPr>
        <w:pStyle w:val="Heading2"/>
      </w:pPr>
      <w:r>
        <w:rPr>
          <w:rFonts w:ascii="Times New Roman" w:hAnsi="Times New Roman"/>
          <w:color w:val="00467F"/>
        </w:rPr>
        <w:t>Bước 2: Đẩy Code Lên GitHub</w:t>
      </w:r>
    </w:p>
    <w:p>
      <w:pPr>
        <w:jc w:val="both"/>
      </w:pPr>
      <w:r>
        <w:rPr>
          <w:rFonts w:ascii="Times New Roman" w:hAnsi="Times New Roman"/>
          <w:b w:val="0"/>
          <w:i w:val="0"/>
          <w:sz w:val="24"/>
        </w:rPr>
        <w:t>Chạy các lệnh sau trong terminal tại thư mục project:</w:t>
      </w:r>
    </w:p>
    <w:p>
      <w:pPr>
        <w:ind w:left="567"/>
        <w:shd w:fill="F0F0F0" w:val="clear"/>
      </w:pPr>
      <w:r>
        <w:rPr>
          <w:rFonts w:ascii="Courier New" w:hAnsi="Courier New"/>
          <w:color w:val="1E1E1E"/>
          <w:sz w:val="18"/>
        </w:rPr>
        <w:t>git add .</w:t>
        <w:br/>
        <w:t>git commit -m "feat: prepare for Railway deployment"</w:t>
        <w:br/>
        <w:t>git push origin main</w:t>
      </w:r>
    </w:p>
    <w:p>
      <w:pPr>
        <w:ind w:left="283"/>
      </w:pPr>
      <w:r>
        <w:rPr>
          <w:rFonts w:ascii="Times New Roman" w:hAnsi="Times New Roman"/>
          <w:b/>
          <w:i w:val="0"/>
          <w:color w:val="B40000"/>
          <w:sz w:val="22"/>
        </w:rPr>
        <w:t xml:space="preserve">⚠ Quan trọng: </w:t>
      </w:r>
      <w:r>
        <w:rPr>
          <w:rFonts w:ascii="Times New Roman" w:hAnsi="Times New Roman"/>
          <w:b w:val="0"/>
          <w:i w:val="0"/>
          <w:sz w:val="22"/>
        </w:rPr>
        <w:t>Đảm bảo không có file .env hay thông tin mật khẩu trong commit. Kiểm tra lại .gitignore trước khi push.</w:t>
      </w:r>
    </w:p>
    <w:p/>
    <w:p>
      <w:pPr>
        <w:pStyle w:val="Heading2"/>
      </w:pPr>
      <w:r>
        <w:rPr>
          <w:rFonts w:ascii="Times New Roman" w:hAnsi="Times New Roman"/>
          <w:color w:val="00467F"/>
        </w:rPr>
        <w:t>Bước 3: Tạo Project Trên Railway</w:t>
      </w:r>
    </w:p>
    <w:p>
      <w:pPr>
        <w:pStyle w:val="ListBullet"/>
        <w:ind w:left="567"/>
      </w:pPr>
      <w:r>
        <w:rPr>
          <w:rFonts w:ascii="Times New Roman" w:hAnsi="Times New Roman"/>
          <w:b w:val="0"/>
          <w:i w:val="0"/>
          <w:sz w:val="24"/>
        </w:rPr>
        <w:t>Truy cập https://railway.app → Đăng nhập bằng tài khoản GitHub.</w:t>
      </w:r>
    </w:p>
    <w:p>
      <w:pPr>
        <w:pStyle w:val="ListBullet"/>
        <w:ind w:left="567"/>
      </w:pPr>
      <w:r>
        <w:rPr>
          <w:rFonts w:ascii="Times New Roman" w:hAnsi="Times New Roman"/>
          <w:b w:val="0"/>
          <w:i w:val="0"/>
          <w:sz w:val="24"/>
        </w:rPr>
        <w:t>Nhấn "New Project" → "Deploy from GitHub repo".</w:t>
      </w:r>
    </w:p>
    <w:p>
      <w:pPr>
        <w:pStyle w:val="ListBullet"/>
        <w:ind w:left="567"/>
      </w:pPr>
      <w:r>
        <w:rPr>
          <w:rFonts w:ascii="Times New Roman" w:hAnsi="Times New Roman"/>
          <w:b w:val="0"/>
          <w:i w:val="0"/>
          <w:sz w:val="24"/>
        </w:rPr>
        <w:t>Chọn repository TMDT-UD_sneaker_shop.</w:t>
      </w:r>
    </w:p>
    <w:p>
      <w:pPr>
        <w:pStyle w:val="ListBullet"/>
        <w:ind w:left="567"/>
      </w:pPr>
      <w:r>
        <w:rPr>
          <w:rFonts w:ascii="Times New Roman" w:hAnsi="Times New Roman"/>
          <w:b w:val="0"/>
          <w:i w:val="0"/>
          <w:sz w:val="24"/>
        </w:rPr>
        <w:t>Railway tự động phát hiện Dockerfile và bắt đầu build.</w:t>
      </w:r>
    </w:p>
    <w:p/>
    <w:p>
      <w:pPr>
        <w:pStyle w:val="Heading2"/>
      </w:pPr>
      <w:r>
        <w:rPr>
          <w:rFonts w:ascii="Times New Roman" w:hAnsi="Times New Roman"/>
          <w:color w:val="00467F"/>
        </w:rPr>
        <w:t>Bước 4: Thêm MySQL Plugin</w:t>
      </w:r>
    </w:p>
    <w:p>
      <w:pPr>
        <w:pStyle w:val="ListBullet"/>
        <w:ind w:left="567"/>
      </w:pPr>
      <w:r>
        <w:rPr>
          <w:rFonts w:ascii="Times New Roman" w:hAnsi="Times New Roman"/>
          <w:b w:val="0"/>
          <w:i w:val="0"/>
          <w:sz w:val="24"/>
        </w:rPr>
        <w:t>Trong giao diện project → nhấn "+ New" → "Database" → "MySQL".</w:t>
      </w:r>
    </w:p>
    <w:p>
      <w:pPr>
        <w:pStyle w:val="ListBullet"/>
        <w:ind w:left="567"/>
      </w:pPr>
      <w:r>
        <w:rPr>
          <w:rFonts w:ascii="Times New Roman" w:hAnsi="Times New Roman"/>
          <w:b w:val="0"/>
          <w:i w:val="0"/>
          <w:sz w:val="24"/>
        </w:rPr>
        <w:t>Railway tự tạo một MySQL server và liên kết với project.</w:t>
      </w:r>
    </w:p>
    <w:p>
      <w:pPr>
        <w:pStyle w:val="ListBullet"/>
        <w:ind w:left="567"/>
      </w:pPr>
      <w:r>
        <w:rPr>
          <w:rFonts w:ascii="Times New Roman" w:hAnsi="Times New Roman"/>
          <w:b w:val="0"/>
          <w:i w:val="0"/>
          <w:sz w:val="24"/>
        </w:rPr>
        <w:t>Vào tab "Variables" của MySQL plugin → ghi lại các giá trị:</w:t>
      </w:r>
    </w:p>
    <w:p>
      <w:pPr>
        <w:pStyle w:val="ListBullet"/>
        <w:ind w:left="850"/>
      </w:pPr>
      <w:r>
        <w:rPr>
          <w:rFonts w:ascii="Times New Roman" w:hAnsi="Times New Roman"/>
          <w:b w:val="0"/>
          <w:i w:val="0"/>
          <w:sz w:val="24"/>
        </w:rPr>
        <w:t>MYSQL_HOST, MYSQL_USER, MYSQL_PASSWORD, MYSQL_DATABASE, MYSQLPORT</w:t>
      </w:r>
    </w:p>
    <w:p/>
    <w:p>
      <w:pPr>
        <w:pStyle w:val="Heading2"/>
      </w:pPr>
      <w:r>
        <w:rPr>
          <w:rFonts w:ascii="Times New Roman" w:hAnsi="Times New Roman"/>
          <w:color w:val="00467F"/>
        </w:rPr>
        <w:t>Bước 5: Cấu Hình Environment Variables</w:t>
      </w:r>
    </w:p>
    <w:p>
      <w:pPr>
        <w:jc w:val="both"/>
      </w:pPr>
      <w:r>
        <w:rPr>
          <w:rFonts w:ascii="Times New Roman" w:hAnsi="Times New Roman"/>
          <w:b w:val="0"/>
          <w:i w:val="0"/>
          <w:sz w:val="24"/>
        </w:rPr>
        <w:t>Vào service PHP → tab "Variables" → thêm các biến sau:</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467F" w:color="auto" w:val="clear"/>
          </w:tcPr>
          <w:p>
            <w:r>
              <w:rPr>
                <w:rFonts w:ascii="Times New Roman" w:hAnsi="Times New Roman"/>
                <w:b/>
                <w:i w:val="0"/>
                <w:color w:val="FFFFFF"/>
                <w:sz w:val="22"/>
              </w:rPr>
              <w:t>Tên biến (Key)</w:t>
            </w:r>
          </w:p>
        </w:tc>
        <w:tc>
          <w:tcPr>
            <w:tcW w:type="dxa" w:w="3135"/>
            <w:shd w:fill="00467F" w:color="auto" w:val="clear"/>
          </w:tcPr>
          <w:p>
            <w:r>
              <w:rPr>
                <w:rFonts w:ascii="Times New Roman" w:hAnsi="Times New Roman"/>
                <w:b/>
                <w:i w:val="0"/>
                <w:color w:val="FFFFFF"/>
                <w:sz w:val="22"/>
              </w:rPr>
              <w:t>Giá trị (Value)</w:t>
            </w:r>
          </w:p>
        </w:tc>
        <w:tc>
          <w:tcPr>
            <w:tcW w:type="dxa" w:w="3135"/>
            <w:shd w:fill="00467F" w:color="auto" w:val="clear"/>
          </w:tcPr>
          <w:p>
            <w:r>
              <w:rPr>
                <w:rFonts w:ascii="Times New Roman" w:hAnsi="Times New Roman"/>
                <w:b/>
                <w:i w:val="0"/>
                <w:color w:val="FFFFFF"/>
                <w:sz w:val="22"/>
              </w:rPr>
              <w:t>Ghi chú</w:t>
            </w:r>
          </w:p>
        </w:tc>
      </w:tr>
      <w:tr>
        <w:tc>
          <w:tcPr>
            <w:tcW w:type="dxa" w:w="3135"/>
          </w:tcPr>
          <w:p>
            <w:r>
              <w:rPr>
                <w:rFonts w:ascii="Times New Roman" w:hAnsi="Times New Roman"/>
                <w:b w:val="0"/>
                <w:i w:val="0"/>
                <w:sz w:val="22"/>
              </w:rPr>
              <w:t>DB_HOST</w:t>
            </w:r>
          </w:p>
        </w:tc>
        <w:tc>
          <w:tcPr>
            <w:tcW w:type="dxa" w:w="3135"/>
          </w:tcPr>
          <w:p>
            <w:r>
              <w:rPr>
                <w:rFonts w:ascii="Times New Roman" w:hAnsi="Times New Roman"/>
                <w:b w:val="0"/>
                <w:i w:val="0"/>
                <w:sz w:val="22"/>
              </w:rPr>
              <w:t>&lt;MYSQL_HOST từ plugin&gt;</w:t>
            </w:r>
          </w:p>
        </w:tc>
        <w:tc>
          <w:tcPr>
            <w:tcW w:type="dxa" w:w="3135"/>
          </w:tcPr>
          <w:p>
            <w:r>
              <w:rPr>
                <w:rFonts w:ascii="Times New Roman" w:hAnsi="Times New Roman"/>
                <w:b w:val="0"/>
                <w:i w:val="0"/>
                <w:sz w:val="22"/>
              </w:rPr>
              <w:t>Host MySQL Railway</w:t>
            </w:r>
          </w:p>
        </w:tc>
      </w:tr>
      <w:tr>
        <w:tc>
          <w:tcPr>
            <w:tcW w:type="dxa" w:w="3135"/>
            <w:shd w:fill="E8F0FE" w:color="auto" w:val="clear"/>
          </w:tcPr>
          <w:p>
            <w:r>
              <w:rPr>
                <w:rFonts w:ascii="Times New Roman" w:hAnsi="Times New Roman"/>
                <w:b w:val="0"/>
                <w:i w:val="0"/>
                <w:sz w:val="22"/>
              </w:rPr>
              <w:t>DB_USER</w:t>
            </w:r>
          </w:p>
        </w:tc>
        <w:tc>
          <w:tcPr>
            <w:tcW w:type="dxa" w:w="3135"/>
            <w:shd w:fill="E8F0FE" w:color="auto" w:val="clear"/>
          </w:tcPr>
          <w:p>
            <w:r>
              <w:rPr>
                <w:rFonts w:ascii="Times New Roman" w:hAnsi="Times New Roman"/>
                <w:b w:val="0"/>
                <w:i w:val="0"/>
                <w:sz w:val="22"/>
              </w:rPr>
              <w:t>&lt;MYSQL_USER từ plugin&gt;</w:t>
            </w:r>
          </w:p>
        </w:tc>
        <w:tc>
          <w:tcPr>
            <w:tcW w:type="dxa" w:w="3135"/>
            <w:shd w:fill="E8F0FE" w:color="auto" w:val="clear"/>
          </w:tcPr>
          <w:p>
            <w:r>
              <w:rPr>
                <w:rFonts w:ascii="Times New Roman" w:hAnsi="Times New Roman"/>
                <w:b w:val="0"/>
                <w:i w:val="0"/>
                <w:sz w:val="22"/>
              </w:rPr>
              <w:t>User MySQL Railway</w:t>
            </w:r>
          </w:p>
        </w:tc>
      </w:tr>
      <w:tr>
        <w:tc>
          <w:tcPr>
            <w:tcW w:type="dxa" w:w="3135"/>
          </w:tcPr>
          <w:p>
            <w:r>
              <w:rPr>
                <w:rFonts w:ascii="Times New Roman" w:hAnsi="Times New Roman"/>
                <w:b w:val="0"/>
                <w:i w:val="0"/>
                <w:sz w:val="22"/>
              </w:rPr>
              <w:t>DB_PASS</w:t>
            </w:r>
          </w:p>
        </w:tc>
        <w:tc>
          <w:tcPr>
            <w:tcW w:type="dxa" w:w="3135"/>
          </w:tcPr>
          <w:p>
            <w:r>
              <w:rPr>
                <w:rFonts w:ascii="Times New Roman" w:hAnsi="Times New Roman"/>
                <w:b w:val="0"/>
                <w:i w:val="0"/>
                <w:sz w:val="22"/>
              </w:rPr>
              <w:t>&lt;MYSQL_PASSWORD từ plugin&gt;</w:t>
            </w:r>
          </w:p>
        </w:tc>
        <w:tc>
          <w:tcPr>
            <w:tcW w:type="dxa" w:w="3135"/>
          </w:tcPr>
          <w:p>
            <w:r>
              <w:rPr>
                <w:rFonts w:ascii="Times New Roman" w:hAnsi="Times New Roman"/>
                <w:b w:val="0"/>
                <w:i w:val="0"/>
                <w:sz w:val="22"/>
              </w:rPr>
              <w:t>Mật khẩu MySQL</w:t>
            </w:r>
          </w:p>
        </w:tc>
      </w:tr>
      <w:tr>
        <w:tc>
          <w:tcPr>
            <w:tcW w:type="dxa" w:w="3135"/>
            <w:shd w:fill="E8F0FE" w:color="auto" w:val="clear"/>
          </w:tcPr>
          <w:p>
            <w:r>
              <w:rPr>
                <w:rFonts w:ascii="Times New Roman" w:hAnsi="Times New Roman"/>
                <w:b w:val="0"/>
                <w:i w:val="0"/>
                <w:sz w:val="22"/>
              </w:rPr>
              <w:t>DB_NAME</w:t>
            </w:r>
          </w:p>
        </w:tc>
        <w:tc>
          <w:tcPr>
            <w:tcW w:type="dxa" w:w="3135"/>
            <w:shd w:fill="E8F0FE" w:color="auto" w:val="clear"/>
          </w:tcPr>
          <w:p>
            <w:r>
              <w:rPr>
                <w:rFonts w:ascii="Times New Roman" w:hAnsi="Times New Roman"/>
                <w:b w:val="0"/>
                <w:i w:val="0"/>
                <w:sz w:val="22"/>
              </w:rPr>
              <w:t>sneaker_shop</w:t>
            </w:r>
          </w:p>
        </w:tc>
        <w:tc>
          <w:tcPr>
            <w:tcW w:type="dxa" w:w="3135"/>
            <w:shd w:fill="E8F0FE" w:color="auto" w:val="clear"/>
          </w:tcPr>
          <w:p>
            <w:r>
              <w:rPr>
                <w:rFonts w:ascii="Times New Roman" w:hAnsi="Times New Roman"/>
                <w:b w:val="0"/>
                <w:i w:val="0"/>
                <w:sz w:val="22"/>
              </w:rPr>
              <w:t>Tên database</w:t>
            </w:r>
          </w:p>
        </w:tc>
      </w:tr>
      <w:tr>
        <w:tc>
          <w:tcPr>
            <w:tcW w:type="dxa" w:w="3135"/>
          </w:tcPr>
          <w:p>
            <w:r>
              <w:rPr>
                <w:rFonts w:ascii="Times New Roman" w:hAnsi="Times New Roman"/>
                <w:b w:val="0"/>
                <w:i w:val="0"/>
                <w:sz w:val="22"/>
              </w:rPr>
              <w:t>APP_URL</w:t>
            </w:r>
          </w:p>
        </w:tc>
        <w:tc>
          <w:tcPr>
            <w:tcW w:type="dxa" w:w="3135"/>
          </w:tcPr>
          <w:p>
            <w:r>
              <w:rPr>
                <w:rFonts w:ascii="Times New Roman" w:hAnsi="Times New Roman"/>
                <w:b w:val="0"/>
                <w:i w:val="0"/>
                <w:sz w:val="22"/>
              </w:rPr>
              <w:t>https://&lt;app&gt;.railway.app</w:t>
            </w:r>
          </w:p>
        </w:tc>
        <w:tc>
          <w:tcPr>
            <w:tcW w:type="dxa" w:w="3135"/>
          </w:tcPr>
          <w:p>
            <w:r>
              <w:rPr>
                <w:rFonts w:ascii="Times New Roman" w:hAnsi="Times New Roman"/>
                <w:b w:val="0"/>
                <w:i w:val="0"/>
                <w:sz w:val="22"/>
              </w:rPr>
              <w:t>URL public của app</w:t>
            </w:r>
          </w:p>
        </w:tc>
      </w:tr>
      <w:tr>
        <w:tc>
          <w:tcPr>
            <w:tcW w:type="dxa" w:w="3135"/>
            <w:shd w:fill="E8F0FE" w:color="auto" w:val="clear"/>
          </w:tcPr>
          <w:p>
            <w:r>
              <w:rPr>
                <w:rFonts w:ascii="Times New Roman" w:hAnsi="Times New Roman"/>
                <w:b w:val="0"/>
                <w:i w:val="0"/>
                <w:sz w:val="22"/>
              </w:rPr>
              <w:t>VNPAY_TMN_CODE</w:t>
            </w:r>
          </w:p>
        </w:tc>
        <w:tc>
          <w:tcPr>
            <w:tcW w:type="dxa" w:w="3135"/>
            <w:shd w:fill="E8F0FE" w:color="auto" w:val="clear"/>
          </w:tcPr>
          <w:p>
            <w:r>
              <w:rPr>
                <w:rFonts w:ascii="Times New Roman" w:hAnsi="Times New Roman"/>
                <w:b w:val="0"/>
                <w:i w:val="0"/>
                <w:sz w:val="22"/>
              </w:rPr>
              <w:t>&lt;sandbox TMN Code&gt;</w:t>
            </w:r>
          </w:p>
        </w:tc>
        <w:tc>
          <w:tcPr>
            <w:tcW w:type="dxa" w:w="3135"/>
            <w:shd w:fill="E8F0FE" w:color="auto" w:val="clear"/>
          </w:tcPr>
          <w:p>
            <w:r>
              <w:rPr>
                <w:rFonts w:ascii="Times New Roman" w:hAnsi="Times New Roman"/>
                <w:b w:val="0"/>
                <w:i w:val="0"/>
                <w:sz w:val="22"/>
              </w:rPr>
              <w:t>Từ VNPay sandbox</w:t>
            </w:r>
          </w:p>
        </w:tc>
      </w:tr>
      <w:tr>
        <w:tc>
          <w:tcPr>
            <w:tcW w:type="dxa" w:w="3135"/>
          </w:tcPr>
          <w:p>
            <w:r>
              <w:rPr>
                <w:rFonts w:ascii="Times New Roman" w:hAnsi="Times New Roman"/>
                <w:b w:val="0"/>
                <w:i w:val="0"/>
                <w:sz w:val="22"/>
              </w:rPr>
              <w:t>VNPAY_HASH_SECRET</w:t>
            </w:r>
          </w:p>
        </w:tc>
        <w:tc>
          <w:tcPr>
            <w:tcW w:type="dxa" w:w="3135"/>
          </w:tcPr>
          <w:p>
            <w:r>
              <w:rPr>
                <w:rFonts w:ascii="Times New Roman" w:hAnsi="Times New Roman"/>
                <w:b w:val="0"/>
                <w:i w:val="0"/>
                <w:sz w:val="22"/>
              </w:rPr>
              <w:t>&lt;sandbox Hash Secret&gt;</w:t>
            </w:r>
          </w:p>
        </w:tc>
        <w:tc>
          <w:tcPr>
            <w:tcW w:type="dxa" w:w="3135"/>
          </w:tcPr>
          <w:p>
            <w:r>
              <w:rPr>
                <w:rFonts w:ascii="Times New Roman" w:hAnsi="Times New Roman"/>
                <w:b w:val="0"/>
                <w:i w:val="0"/>
                <w:sz w:val="22"/>
              </w:rPr>
              <w:t>Từ VNPay sandbox</w:t>
            </w:r>
          </w:p>
        </w:tc>
      </w:tr>
      <w:tr>
        <w:tc>
          <w:tcPr>
            <w:tcW w:type="dxa" w:w="3135"/>
            <w:shd w:fill="E8F0FE" w:color="auto" w:val="clear"/>
          </w:tcPr>
          <w:p>
            <w:r>
              <w:rPr>
                <w:rFonts w:ascii="Times New Roman" w:hAnsi="Times New Roman"/>
                <w:b w:val="0"/>
                <w:i w:val="0"/>
                <w:sz w:val="22"/>
              </w:rPr>
              <w:t>ZALOPAY_APP_ID</w:t>
            </w:r>
          </w:p>
        </w:tc>
        <w:tc>
          <w:tcPr>
            <w:tcW w:type="dxa" w:w="3135"/>
            <w:shd w:fill="E8F0FE" w:color="auto" w:val="clear"/>
          </w:tcPr>
          <w:p>
            <w:r>
              <w:rPr>
                <w:rFonts w:ascii="Times New Roman" w:hAnsi="Times New Roman"/>
                <w:b w:val="0"/>
                <w:i w:val="0"/>
                <w:sz w:val="22"/>
              </w:rPr>
              <w:t>&lt;sandbox App ID&gt;</w:t>
            </w:r>
          </w:p>
        </w:tc>
        <w:tc>
          <w:tcPr>
            <w:tcW w:type="dxa" w:w="3135"/>
            <w:shd w:fill="E8F0FE" w:color="auto" w:val="clear"/>
          </w:tcPr>
          <w:p>
            <w:r>
              <w:rPr>
                <w:rFonts w:ascii="Times New Roman" w:hAnsi="Times New Roman"/>
                <w:b w:val="0"/>
                <w:i w:val="0"/>
                <w:sz w:val="22"/>
              </w:rPr>
              <w:t>Từ ZaloPay sandbox</w:t>
            </w:r>
          </w:p>
        </w:tc>
      </w:tr>
      <w:tr>
        <w:tc>
          <w:tcPr>
            <w:tcW w:type="dxa" w:w="3135"/>
          </w:tcPr>
          <w:p>
            <w:r>
              <w:rPr>
                <w:rFonts w:ascii="Times New Roman" w:hAnsi="Times New Roman"/>
                <w:b w:val="0"/>
                <w:i w:val="0"/>
                <w:sz w:val="22"/>
              </w:rPr>
              <w:t>ZALOPAY_KEY1</w:t>
            </w:r>
          </w:p>
        </w:tc>
        <w:tc>
          <w:tcPr>
            <w:tcW w:type="dxa" w:w="3135"/>
          </w:tcPr>
          <w:p>
            <w:r>
              <w:rPr>
                <w:rFonts w:ascii="Times New Roman" w:hAnsi="Times New Roman"/>
                <w:b w:val="0"/>
                <w:i w:val="0"/>
                <w:sz w:val="22"/>
              </w:rPr>
              <w:t>&lt;sandbox Key1&gt;</w:t>
            </w:r>
          </w:p>
        </w:tc>
        <w:tc>
          <w:tcPr>
            <w:tcW w:type="dxa" w:w="3135"/>
          </w:tcPr>
          <w:p>
            <w:r>
              <w:rPr>
                <w:rFonts w:ascii="Times New Roman" w:hAnsi="Times New Roman"/>
                <w:b w:val="0"/>
                <w:i w:val="0"/>
                <w:sz w:val="22"/>
              </w:rPr>
              <w:t>Từ ZaloPay sandbox</w:t>
            </w:r>
          </w:p>
        </w:tc>
      </w:tr>
      <w:tr>
        <w:tc>
          <w:tcPr>
            <w:tcW w:type="dxa" w:w="3135"/>
            <w:shd w:fill="E8F0FE" w:color="auto" w:val="clear"/>
          </w:tcPr>
          <w:p>
            <w:r>
              <w:rPr>
                <w:rFonts w:ascii="Times New Roman" w:hAnsi="Times New Roman"/>
                <w:b w:val="0"/>
                <w:i w:val="0"/>
                <w:sz w:val="22"/>
              </w:rPr>
              <w:t>ZALOPAY_KEY2</w:t>
            </w:r>
          </w:p>
        </w:tc>
        <w:tc>
          <w:tcPr>
            <w:tcW w:type="dxa" w:w="3135"/>
            <w:shd w:fill="E8F0FE" w:color="auto" w:val="clear"/>
          </w:tcPr>
          <w:p>
            <w:r>
              <w:rPr>
                <w:rFonts w:ascii="Times New Roman" w:hAnsi="Times New Roman"/>
                <w:b w:val="0"/>
                <w:i w:val="0"/>
                <w:sz w:val="22"/>
              </w:rPr>
              <w:t>&lt;sandbox Key2&gt;</w:t>
            </w:r>
          </w:p>
        </w:tc>
        <w:tc>
          <w:tcPr>
            <w:tcW w:type="dxa" w:w="3135"/>
            <w:shd w:fill="E8F0FE" w:color="auto" w:val="clear"/>
          </w:tcPr>
          <w:p>
            <w:r>
              <w:rPr>
                <w:rFonts w:ascii="Times New Roman" w:hAnsi="Times New Roman"/>
                <w:b w:val="0"/>
                <w:i w:val="0"/>
                <w:sz w:val="22"/>
              </w:rPr>
              <w:t>Từ ZaloPay sandbox</w:t>
            </w:r>
          </w:p>
        </w:tc>
      </w:tr>
    </w:tbl>
    <w:p/>
    <w:p>
      <w:pPr>
        <w:pStyle w:val="Heading2"/>
      </w:pPr>
      <w:r>
        <w:rPr>
          <w:rFonts w:ascii="Times New Roman" w:hAnsi="Times New Roman"/>
          <w:color w:val="00467F"/>
        </w:rPr>
        <w:t>Bước 6: Import Database</w:t>
      </w:r>
    </w:p>
    <w:p>
      <w:pPr>
        <w:jc w:val="both"/>
      </w:pPr>
      <w:r>
        <w:rPr>
          <w:rFonts w:ascii="Times New Roman" w:hAnsi="Times New Roman"/>
          <w:b w:val="0"/>
          <w:i w:val="0"/>
          <w:sz w:val="24"/>
        </w:rPr>
        <w:t>Có hai cách để import database lên MySQL Railway:</w:t>
      </w:r>
    </w:p>
    <w:p>
      <w:pPr>
        <w:pStyle w:val="Heading3"/>
      </w:pPr>
      <w:r>
        <w:rPr>
          <w:rFonts w:ascii="Times New Roman" w:hAnsi="Times New Roman"/>
          <w:color w:val="00467F"/>
        </w:rPr>
        <w:t>Cách 1: Dùng Railway CLI (khuyến nghị)</w:t>
      </w:r>
    </w:p>
    <w:p>
      <w:pPr>
        <w:ind w:left="567"/>
        <w:shd w:fill="F0F0F0" w:val="clear"/>
      </w:pPr>
      <w:r>
        <w:rPr>
          <w:rFonts w:ascii="Courier New" w:hAnsi="Courier New"/>
          <w:color w:val="1E1E1E"/>
          <w:sz w:val="18"/>
        </w:rPr>
        <w:t># Cài Railway CLI</w:t>
        <w:br/>
        <w:t>npm install -g @railway/cli</w:t>
        <w:br/>
        <w:br/>
        <w:t># Đăng nhập</w:t>
        <w:br/>
        <w:t>railway login</w:t>
        <w:br/>
        <w:br/>
        <w:t># Liên kết với project</w:t>
        <w:br/>
        <w:t>railway link</w:t>
        <w:br/>
        <w:br/>
        <w:t># Import file SQL</w:t>
        <w:br/>
        <w:t>railway run mysql -h $DB_HOST -u $DB_USER -p$DB_PASS $DB_NAME &lt; database/backup-2026-04-22-192026.sql</w:t>
      </w:r>
    </w:p>
    <w:p>
      <w:pPr>
        <w:pStyle w:val="Heading3"/>
      </w:pPr>
      <w:r>
        <w:rPr>
          <w:rFonts w:ascii="Times New Roman" w:hAnsi="Times New Roman"/>
          <w:color w:val="00467F"/>
        </w:rPr>
        <w:t>Cách 2: Dùng phần mềm GUI (TablePlus / DBeaver)</w:t>
      </w:r>
    </w:p>
    <w:p>
      <w:pPr>
        <w:pStyle w:val="ListBullet"/>
        <w:ind w:left="567"/>
      </w:pPr>
      <w:r>
        <w:rPr>
          <w:rFonts w:ascii="Times New Roman" w:hAnsi="Times New Roman"/>
          <w:b w:val="0"/>
          <w:i w:val="0"/>
          <w:sz w:val="24"/>
        </w:rPr>
        <w:t>Tải và cài TablePlus (miễn phí) hoặc DBeaver.</w:t>
      </w:r>
    </w:p>
    <w:p>
      <w:pPr>
        <w:pStyle w:val="ListBullet"/>
        <w:ind w:left="567"/>
      </w:pPr>
      <w:r>
        <w:rPr>
          <w:rFonts w:ascii="Times New Roman" w:hAnsi="Times New Roman"/>
          <w:b w:val="0"/>
          <w:i w:val="0"/>
          <w:sz w:val="24"/>
        </w:rPr>
        <w:t>Tạo kết nối mới: loại MySQL, nhập thông tin từ Variables của Railway.</w:t>
      </w:r>
    </w:p>
    <w:p>
      <w:pPr>
        <w:pStyle w:val="ListBullet"/>
        <w:ind w:left="567"/>
      </w:pPr>
      <w:r>
        <w:rPr>
          <w:rFonts w:ascii="Times New Roman" w:hAnsi="Times New Roman"/>
          <w:b w:val="0"/>
          <w:i w:val="0"/>
          <w:sz w:val="24"/>
        </w:rPr>
        <w:t>Import file: database/backup-2026-04-22-192026.sql.</w:t>
      </w:r>
    </w:p>
    <w:p/>
    <w:p>
      <w:pPr>
        <w:pStyle w:val="Heading2"/>
      </w:pPr>
      <w:r>
        <w:rPr>
          <w:rFonts w:ascii="Times New Roman" w:hAnsi="Times New Roman"/>
          <w:color w:val="00467F"/>
        </w:rPr>
        <w:t>Bước 7: Tạo Domain Và Kiểm Tra</w:t>
      </w:r>
    </w:p>
    <w:p>
      <w:pPr>
        <w:pStyle w:val="ListBullet"/>
        <w:ind w:left="567"/>
      </w:pPr>
      <w:r>
        <w:rPr>
          <w:rFonts w:ascii="Times New Roman" w:hAnsi="Times New Roman"/>
          <w:b w:val="0"/>
          <w:i w:val="0"/>
          <w:sz w:val="24"/>
        </w:rPr>
        <w:t>Vào service PHP → tab "Settings" → "Generate Domain".</w:t>
      </w:r>
    </w:p>
    <w:p>
      <w:pPr>
        <w:pStyle w:val="ListBullet"/>
        <w:ind w:left="567"/>
      </w:pPr>
      <w:r>
        <w:rPr>
          <w:rFonts w:ascii="Times New Roman" w:hAnsi="Times New Roman"/>
          <w:b w:val="0"/>
          <w:i w:val="0"/>
          <w:sz w:val="24"/>
        </w:rPr>
        <w:t>Railway cấp URL dạng: https://ten-app-random.railway.app</w:t>
      </w:r>
    </w:p>
    <w:p>
      <w:pPr>
        <w:pStyle w:val="ListBullet"/>
        <w:ind w:left="567"/>
      </w:pPr>
      <w:r>
        <w:rPr>
          <w:rFonts w:ascii="Times New Roman" w:hAnsi="Times New Roman"/>
          <w:b w:val="0"/>
          <w:i w:val="0"/>
          <w:sz w:val="24"/>
        </w:rPr>
        <w:t>Truy cập URL đó để kiểm tra trang chủ.</w:t>
      </w:r>
    </w:p>
    <w:p>
      <w:pPr>
        <w:pStyle w:val="ListBullet"/>
        <w:ind w:left="567"/>
      </w:pPr>
      <w:r>
        <w:rPr>
          <w:rFonts w:ascii="Times New Roman" w:hAnsi="Times New Roman"/>
          <w:b w:val="0"/>
          <w:i w:val="0"/>
          <w:sz w:val="24"/>
        </w:rPr>
        <w:t>Đăng nhập tài khoản admin và user để xác nhận hoạt động.</w:t>
      </w:r>
    </w:p>
    <w:p/>
    <w:p>
      <w:pPr>
        <w:pStyle w:val="Heading1"/>
      </w:pPr>
      <w:r>
        <w:rPr>
          <w:rFonts w:ascii="Times New Roman" w:hAnsi="Times New Roman"/>
          <w:color w:val="00467F"/>
        </w:rPr>
        <w:t>IV. DANH SÁCH FILE CẦN THAY ĐỔI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467F" w:color="auto" w:val="clear"/>
          </w:tcPr>
          <w:p>
            <w:r>
              <w:rPr>
                <w:rFonts w:ascii="Times New Roman" w:hAnsi="Times New Roman"/>
                <w:b/>
                <w:i w:val="0"/>
                <w:color w:val="FFFFFF"/>
                <w:sz w:val="22"/>
              </w:rPr>
              <w:t>File</w:t>
            </w:r>
          </w:p>
        </w:tc>
        <w:tc>
          <w:tcPr>
            <w:tcW w:type="dxa" w:w="3135"/>
            <w:shd w:fill="00467F" w:color="auto" w:val="clear"/>
          </w:tcPr>
          <w:p>
            <w:r>
              <w:rPr>
                <w:rFonts w:ascii="Times New Roman" w:hAnsi="Times New Roman"/>
                <w:b/>
                <w:i w:val="0"/>
                <w:color w:val="FFFFFF"/>
                <w:sz w:val="22"/>
              </w:rPr>
              <w:t>Thay đổi</w:t>
            </w:r>
          </w:p>
        </w:tc>
        <w:tc>
          <w:tcPr>
            <w:tcW w:type="dxa" w:w="3135"/>
            <w:shd w:fill="00467F" w:color="auto" w:val="clear"/>
          </w:tcPr>
          <w:p>
            <w:r>
              <w:rPr>
                <w:rFonts w:ascii="Times New Roman" w:hAnsi="Times New Roman"/>
                <w:b/>
                <w:i w:val="0"/>
                <w:color w:val="FFFFFF"/>
                <w:sz w:val="22"/>
              </w:rPr>
              <w:t>Mức độ</w:t>
            </w:r>
          </w:p>
        </w:tc>
      </w:tr>
      <w:tr>
        <w:tc>
          <w:tcPr>
            <w:tcW w:type="dxa" w:w="3135"/>
          </w:tcPr>
          <w:p>
            <w:r>
              <w:rPr>
                <w:rFonts w:ascii="Times New Roman" w:hAnsi="Times New Roman"/>
                <w:b w:val="0"/>
                <w:i w:val="0"/>
                <w:sz w:val="22"/>
              </w:rPr>
              <w:t>includes/db.php</w:t>
            </w:r>
          </w:p>
        </w:tc>
        <w:tc>
          <w:tcPr>
            <w:tcW w:type="dxa" w:w="3135"/>
          </w:tcPr>
          <w:p>
            <w:r>
              <w:rPr>
                <w:rFonts w:ascii="Times New Roman" w:hAnsi="Times New Roman"/>
                <w:b w:val="0"/>
                <w:i w:val="0"/>
                <w:sz w:val="22"/>
              </w:rPr>
              <w:t>Đọc DB config từ getenv()</w:t>
            </w:r>
          </w:p>
        </w:tc>
        <w:tc>
          <w:tcPr>
            <w:tcW w:type="dxa" w:w="3135"/>
          </w:tcPr>
          <w:p>
            <w:r>
              <w:rPr>
                <w:rFonts w:ascii="Times New Roman" w:hAnsi="Times New Roman"/>
                <w:b w:val="0"/>
                <w:i w:val="0"/>
                <w:sz w:val="22"/>
              </w:rPr>
              <w:t>Bắt buộc</w:t>
            </w:r>
          </w:p>
        </w:tc>
      </w:tr>
      <w:tr>
        <w:tc>
          <w:tcPr>
            <w:tcW w:type="dxa" w:w="3135"/>
            <w:shd w:fill="E8F0FE" w:color="auto" w:val="clear"/>
          </w:tcPr>
          <w:p>
            <w:r>
              <w:rPr>
                <w:rFonts w:ascii="Times New Roman" w:hAnsi="Times New Roman"/>
                <w:b w:val="0"/>
                <w:i w:val="0"/>
                <w:sz w:val="22"/>
              </w:rPr>
              <w:t>vnpay/vnpay_create_payment.php</w:t>
            </w:r>
          </w:p>
        </w:tc>
        <w:tc>
          <w:tcPr>
            <w:tcW w:type="dxa" w:w="3135"/>
            <w:shd w:fill="E8F0FE" w:color="auto" w:val="clear"/>
          </w:tcPr>
          <w:p>
            <w:r>
              <w:rPr>
                <w:rFonts w:ascii="Times New Roman" w:hAnsi="Times New Roman"/>
                <w:b w:val="0"/>
                <w:i w:val="0"/>
                <w:sz w:val="22"/>
              </w:rPr>
              <w:t>URL return dùng APP_URL từ env</w:t>
            </w:r>
          </w:p>
        </w:tc>
        <w:tc>
          <w:tcPr>
            <w:tcW w:type="dxa" w:w="3135"/>
            <w:shd w:fill="E8F0FE" w:color="auto" w:val="clear"/>
          </w:tcPr>
          <w:p>
            <w:r>
              <w:rPr>
                <w:rFonts w:ascii="Times New Roman" w:hAnsi="Times New Roman"/>
                <w:b w:val="0"/>
                <w:i w:val="0"/>
                <w:sz w:val="22"/>
              </w:rPr>
              <w:t>Bắt buộc</w:t>
            </w:r>
          </w:p>
        </w:tc>
      </w:tr>
      <w:tr>
        <w:tc>
          <w:tcPr>
            <w:tcW w:type="dxa" w:w="3135"/>
          </w:tcPr>
          <w:p>
            <w:r>
              <w:rPr>
                <w:rFonts w:ascii="Times New Roman" w:hAnsi="Times New Roman"/>
                <w:b w:val="0"/>
                <w:i w:val="0"/>
                <w:sz w:val="22"/>
              </w:rPr>
              <w:t>vnpay/vnpay_ipn.php</w:t>
            </w:r>
          </w:p>
        </w:tc>
        <w:tc>
          <w:tcPr>
            <w:tcW w:type="dxa" w:w="3135"/>
          </w:tcPr>
          <w:p>
            <w:r>
              <w:rPr>
                <w:rFonts w:ascii="Times New Roman" w:hAnsi="Times New Roman"/>
                <w:b w:val="0"/>
                <w:i w:val="0"/>
                <w:sz w:val="22"/>
              </w:rPr>
              <w:t>URL callback dùng env</w:t>
            </w:r>
          </w:p>
        </w:tc>
        <w:tc>
          <w:tcPr>
            <w:tcW w:type="dxa" w:w="3135"/>
          </w:tcPr>
          <w:p>
            <w:r>
              <w:rPr>
                <w:rFonts w:ascii="Times New Roman" w:hAnsi="Times New Roman"/>
                <w:b w:val="0"/>
                <w:i w:val="0"/>
                <w:sz w:val="22"/>
              </w:rPr>
              <w:t>Bắt buộc</w:t>
            </w:r>
          </w:p>
        </w:tc>
      </w:tr>
      <w:tr>
        <w:tc>
          <w:tcPr>
            <w:tcW w:type="dxa" w:w="3135"/>
            <w:shd w:fill="E8F0FE" w:color="auto" w:val="clear"/>
          </w:tcPr>
          <w:p>
            <w:r>
              <w:rPr>
                <w:rFonts w:ascii="Times New Roman" w:hAnsi="Times New Roman"/>
                <w:b w:val="0"/>
                <w:i w:val="0"/>
                <w:sz w:val="22"/>
              </w:rPr>
              <w:t>zalo_pay/zalopay_config.php</w:t>
            </w:r>
          </w:p>
        </w:tc>
        <w:tc>
          <w:tcPr>
            <w:tcW w:type="dxa" w:w="3135"/>
            <w:shd w:fill="E8F0FE" w:color="auto" w:val="clear"/>
          </w:tcPr>
          <w:p>
            <w:r>
              <w:rPr>
                <w:rFonts w:ascii="Times New Roman" w:hAnsi="Times New Roman"/>
                <w:b w:val="0"/>
                <w:i w:val="0"/>
                <w:sz w:val="22"/>
              </w:rPr>
              <w:t>APP_URL và callback URL dùng env</w:t>
            </w:r>
          </w:p>
        </w:tc>
        <w:tc>
          <w:tcPr>
            <w:tcW w:type="dxa" w:w="3135"/>
            <w:shd w:fill="E8F0FE" w:color="auto" w:val="clear"/>
          </w:tcPr>
          <w:p>
            <w:r>
              <w:rPr>
                <w:rFonts w:ascii="Times New Roman" w:hAnsi="Times New Roman"/>
                <w:b w:val="0"/>
                <w:i w:val="0"/>
                <w:sz w:val="22"/>
              </w:rPr>
              <w:t>Bắt buộc</w:t>
            </w:r>
          </w:p>
        </w:tc>
      </w:tr>
      <w:tr>
        <w:tc>
          <w:tcPr>
            <w:tcW w:type="dxa" w:w="3135"/>
          </w:tcPr>
          <w:p>
            <w:r>
              <w:rPr>
                <w:rFonts w:ascii="Times New Roman" w:hAnsi="Times New Roman"/>
                <w:b w:val="0"/>
                <w:i w:val="0"/>
                <w:sz w:val="22"/>
              </w:rPr>
              <w:t>Dockerfile</w:t>
            </w:r>
          </w:p>
        </w:tc>
        <w:tc>
          <w:tcPr>
            <w:tcW w:type="dxa" w:w="3135"/>
          </w:tcPr>
          <w:p>
            <w:r>
              <w:rPr>
                <w:rFonts w:ascii="Times New Roman" w:hAnsi="Times New Roman"/>
                <w:b w:val="0"/>
                <w:i w:val="0"/>
                <w:sz w:val="22"/>
              </w:rPr>
              <w:t>Tạo mới tại thư mục gốc</w:t>
            </w:r>
          </w:p>
        </w:tc>
        <w:tc>
          <w:tcPr>
            <w:tcW w:type="dxa" w:w="3135"/>
          </w:tcPr>
          <w:p>
            <w:r>
              <w:rPr>
                <w:rFonts w:ascii="Times New Roman" w:hAnsi="Times New Roman"/>
                <w:b w:val="0"/>
                <w:i w:val="0"/>
                <w:sz w:val="22"/>
              </w:rPr>
              <w:t>Bắt buộc</w:t>
            </w:r>
          </w:p>
        </w:tc>
      </w:tr>
      <w:tr>
        <w:tc>
          <w:tcPr>
            <w:tcW w:type="dxa" w:w="3135"/>
            <w:shd w:fill="E8F0FE" w:color="auto" w:val="clear"/>
          </w:tcPr>
          <w:p>
            <w:r>
              <w:rPr>
                <w:rFonts w:ascii="Times New Roman" w:hAnsi="Times New Roman"/>
                <w:b w:val="0"/>
                <w:i w:val="0"/>
                <w:sz w:val="22"/>
              </w:rPr>
              <w:t>.gitignore</w:t>
            </w:r>
          </w:p>
        </w:tc>
        <w:tc>
          <w:tcPr>
            <w:tcW w:type="dxa" w:w="3135"/>
            <w:shd w:fill="E8F0FE" w:color="auto" w:val="clear"/>
          </w:tcPr>
          <w:p>
            <w:r>
              <w:rPr>
                <w:rFonts w:ascii="Times New Roman" w:hAnsi="Times New Roman"/>
                <w:b w:val="0"/>
                <w:i w:val="0"/>
                <w:sz w:val="22"/>
              </w:rPr>
              <w:t>Bổ sung .env, *.log</w:t>
            </w:r>
          </w:p>
        </w:tc>
        <w:tc>
          <w:tcPr>
            <w:tcW w:type="dxa" w:w="3135"/>
            <w:shd w:fill="E8F0FE" w:color="auto" w:val="clear"/>
          </w:tcPr>
          <w:p>
            <w:r>
              <w:rPr>
                <w:rFonts w:ascii="Times New Roman" w:hAnsi="Times New Roman"/>
                <w:b w:val="0"/>
                <w:i w:val="0"/>
                <w:sz w:val="22"/>
              </w:rPr>
              <w:t>Khuyến nghị</w:t>
            </w:r>
          </w:p>
        </w:tc>
      </w:tr>
      <w:tr>
        <w:tc>
          <w:tcPr>
            <w:tcW w:type="dxa" w:w="3135"/>
          </w:tcPr>
          <w:p>
            <w:r>
              <w:rPr>
                <w:rFonts w:ascii="Times New Roman" w:hAnsi="Times New Roman"/>
                <w:b w:val="0"/>
                <w:i w:val="0"/>
                <w:sz w:val="22"/>
              </w:rPr>
              <w:t>.htaccess</w:t>
            </w:r>
          </w:p>
        </w:tc>
        <w:tc>
          <w:tcPr>
            <w:tcW w:type="dxa" w:w="3135"/>
          </w:tcPr>
          <w:p>
            <w:r>
              <w:rPr>
                <w:rFonts w:ascii="Times New Roman" w:hAnsi="Times New Roman"/>
                <w:b w:val="0"/>
                <w:i w:val="0"/>
                <w:sz w:val="22"/>
              </w:rPr>
              <w:t>Bật rewrite, tắt directory listing</w:t>
            </w:r>
          </w:p>
        </w:tc>
        <w:tc>
          <w:tcPr>
            <w:tcW w:type="dxa" w:w="3135"/>
          </w:tcPr>
          <w:p>
            <w:r>
              <w:rPr>
                <w:rFonts w:ascii="Times New Roman" w:hAnsi="Times New Roman"/>
                <w:b w:val="0"/>
                <w:i w:val="0"/>
                <w:sz w:val="22"/>
              </w:rPr>
              <w:t>Khuyến nghị</w:t>
            </w:r>
          </w:p>
        </w:tc>
      </w:tr>
    </w:tbl>
    <w:p/>
    <w:p>
      <w:pPr>
        <w:pStyle w:val="Heading1"/>
      </w:pPr>
      <w:r>
        <w:rPr>
          <w:rFonts w:ascii="Times New Roman" w:hAnsi="Times New Roman"/>
          <w:color w:val="00467F"/>
        </w:rPr>
        <w:t>V. CHECKLIST TRƯỚC KHI BẢO VỆ ĐỒ ÁN</w:t>
      </w:r>
    </w:p>
    <w:p>
      <w:pPr>
        <w:pStyle w:val="ListBullet"/>
        <w:ind w:left="567"/>
      </w:pPr>
      <w:r>
        <w:rPr>
          <w:rFonts w:ascii="Times New Roman" w:hAnsi="Times New Roman"/>
          <w:b w:val="0"/>
          <w:i w:val="0"/>
          <w:sz w:val="24"/>
        </w:rPr>
        <w:t>☐  Không có mật khẩu DB / API key trong code commit lên Git</w:t>
      </w:r>
    </w:p>
    <w:p>
      <w:pPr>
        <w:pStyle w:val="ListBullet"/>
        <w:ind w:left="567"/>
      </w:pPr>
      <w:r>
        <w:rPr>
          <w:rFonts w:ascii="Times New Roman" w:hAnsi="Times New Roman"/>
          <w:b w:val="0"/>
          <w:i w:val="0"/>
          <w:sz w:val="24"/>
        </w:rPr>
        <w:t>☐  File .env đã thêm vào .gitignore</w:t>
      </w:r>
    </w:p>
    <w:p>
      <w:pPr>
        <w:pStyle w:val="ListBullet"/>
        <w:ind w:left="567"/>
      </w:pPr>
      <w:r>
        <w:rPr>
          <w:rFonts w:ascii="Times New Roman" w:hAnsi="Times New Roman"/>
          <w:b w:val="0"/>
          <w:i w:val="0"/>
          <w:sz w:val="24"/>
        </w:rPr>
        <w:t>☐  db.php đọc config từ environment variables</w:t>
      </w:r>
    </w:p>
    <w:p>
      <w:pPr>
        <w:pStyle w:val="ListBullet"/>
        <w:ind w:left="567"/>
      </w:pPr>
      <w:r>
        <w:rPr>
          <w:rFonts w:ascii="Times New Roman" w:hAnsi="Times New Roman"/>
          <w:b w:val="0"/>
          <w:i w:val="0"/>
          <w:sz w:val="24"/>
        </w:rPr>
        <w:t>☐  URL callback VNPay/ZaloPay đã cập nhật đúng domain Railway</w:t>
      </w:r>
    </w:p>
    <w:p>
      <w:pPr>
        <w:pStyle w:val="ListBullet"/>
        <w:ind w:left="567"/>
      </w:pPr>
      <w:r>
        <w:rPr>
          <w:rFonts w:ascii="Times New Roman" w:hAnsi="Times New Roman"/>
          <w:b w:val="0"/>
          <w:i w:val="0"/>
          <w:sz w:val="24"/>
        </w:rPr>
        <w:t>☐  Database đã được import đầy đủ (schema + dữ liệu mẫu)</w:t>
      </w:r>
    </w:p>
    <w:p>
      <w:pPr>
        <w:pStyle w:val="ListBullet"/>
        <w:ind w:left="567"/>
      </w:pPr>
      <w:r>
        <w:rPr>
          <w:rFonts w:ascii="Times New Roman" w:hAnsi="Times New Roman"/>
          <w:b w:val="0"/>
          <w:i w:val="0"/>
          <w:sz w:val="24"/>
        </w:rPr>
        <w:t>☐  Thư mục uploads/ có quyền ghi (chmod 755)</w:t>
      </w:r>
    </w:p>
    <w:p>
      <w:pPr>
        <w:pStyle w:val="ListBullet"/>
        <w:ind w:left="567"/>
      </w:pPr>
      <w:r>
        <w:rPr>
          <w:rFonts w:ascii="Times New Roman" w:hAnsi="Times New Roman"/>
          <w:b w:val="0"/>
          <w:i w:val="0"/>
          <w:sz w:val="24"/>
        </w:rPr>
        <w:t>☐  Kiểm tra đăng nhập admin (tài khoản: admin)</w:t>
      </w:r>
    </w:p>
    <w:p>
      <w:pPr>
        <w:pStyle w:val="ListBullet"/>
        <w:ind w:left="567"/>
      </w:pPr>
      <w:r>
        <w:rPr>
          <w:rFonts w:ascii="Times New Roman" w:hAnsi="Times New Roman"/>
          <w:b w:val="0"/>
          <w:i w:val="0"/>
          <w:sz w:val="24"/>
        </w:rPr>
        <w:t>☐  Kiểm tra đăng nhập user thông thường</w:t>
      </w:r>
    </w:p>
    <w:p>
      <w:pPr>
        <w:pStyle w:val="ListBullet"/>
        <w:ind w:left="567"/>
      </w:pPr>
      <w:r>
        <w:rPr>
          <w:rFonts w:ascii="Times New Roman" w:hAnsi="Times New Roman"/>
          <w:b w:val="0"/>
          <w:i w:val="0"/>
          <w:sz w:val="24"/>
        </w:rPr>
        <w:t>☐  Kiểm tra luồng đặt hàng COD hoàn chỉnh</w:t>
      </w:r>
    </w:p>
    <w:p>
      <w:pPr>
        <w:pStyle w:val="ListBullet"/>
        <w:ind w:left="567"/>
      </w:pPr>
      <w:r>
        <w:rPr>
          <w:rFonts w:ascii="Times New Roman" w:hAnsi="Times New Roman"/>
          <w:b w:val="0"/>
          <w:i w:val="0"/>
          <w:sz w:val="24"/>
        </w:rPr>
        <w:t>☐  Kiểm tra luồng thanh toán VNPay sandbox</w:t>
      </w:r>
    </w:p>
    <w:p>
      <w:pPr>
        <w:pStyle w:val="ListBullet"/>
        <w:ind w:left="567"/>
      </w:pPr>
      <w:r>
        <w:rPr>
          <w:rFonts w:ascii="Times New Roman" w:hAnsi="Times New Roman"/>
          <w:b w:val="0"/>
          <w:i w:val="0"/>
          <w:sz w:val="24"/>
        </w:rPr>
        <w:t>☐  Kiểm tra auto-cancel đơn hàng hết hạn</w:t>
      </w:r>
    </w:p>
    <w:p>
      <w:pPr>
        <w:pStyle w:val="ListBullet"/>
        <w:ind w:left="567"/>
      </w:pPr>
      <w:r>
        <w:rPr>
          <w:rFonts w:ascii="Times New Roman" w:hAnsi="Times New Roman"/>
          <w:b w:val="0"/>
          <w:i w:val="0"/>
          <w:sz w:val="24"/>
        </w:rPr>
        <w:t>☐  Trang admin hiển thị đúng dữ liệu thống kê</w:t>
      </w:r>
    </w:p>
    <w:p/>
    <w:p>
      <w:pPr>
        <w:pStyle w:val="Heading1"/>
      </w:pPr>
      <w:r>
        <w:rPr>
          <w:rFonts w:ascii="Times New Roman" w:hAnsi="Times New Roman"/>
          <w:color w:val="00467F"/>
        </w:rPr>
        <w:t>VI. XỬ LÝ SỰ CỐ THƯỜNG GẶP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467F" w:color="auto" w:val="clear"/>
          </w:tcPr>
          <w:p>
            <w:r>
              <w:rPr>
                <w:rFonts w:ascii="Times New Roman" w:hAnsi="Times New Roman"/>
                <w:b/>
                <w:i w:val="0"/>
                <w:color w:val="FFFFFF"/>
                <w:sz w:val="22"/>
              </w:rPr>
              <w:t>Sự cố</w:t>
            </w:r>
          </w:p>
        </w:tc>
        <w:tc>
          <w:tcPr>
            <w:tcW w:type="dxa" w:w="3135"/>
            <w:shd w:fill="00467F" w:color="auto" w:val="clear"/>
          </w:tcPr>
          <w:p>
            <w:r>
              <w:rPr>
                <w:rFonts w:ascii="Times New Roman" w:hAnsi="Times New Roman"/>
                <w:b/>
                <w:i w:val="0"/>
                <w:color w:val="FFFFFF"/>
                <w:sz w:val="22"/>
              </w:rPr>
              <w:t>Nguyên nhân</w:t>
            </w:r>
          </w:p>
        </w:tc>
        <w:tc>
          <w:tcPr>
            <w:tcW w:type="dxa" w:w="3135"/>
            <w:shd w:fill="00467F" w:color="auto" w:val="clear"/>
          </w:tcPr>
          <w:p>
            <w:r>
              <w:rPr>
                <w:rFonts w:ascii="Times New Roman" w:hAnsi="Times New Roman"/>
                <w:b/>
                <w:i w:val="0"/>
                <w:color w:val="FFFFFF"/>
                <w:sz w:val="22"/>
              </w:rPr>
              <w:t>Cách xử lý</w:t>
            </w:r>
          </w:p>
        </w:tc>
      </w:tr>
      <w:tr>
        <w:tc>
          <w:tcPr>
            <w:tcW w:type="dxa" w:w="3135"/>
          </w:tcPr>
          <w:p>
            <w:r>
              <w:rPr>
                <w:rFonts w:ascii="Times New Roman" w:hAnsi="Times New Roman"/>
                <w:b w:val="0"/>
                <w:i w:val="0"/>
                <w:sz w:val="22"/>
              </w:rPr>
              <w:t>Build thất bại</w:t>
            </w:r>
          </w:p>
        </w:tc>
        <w:tc>
          <w:tcPr>
            <w:tcW w:type="dxa" w:w="3135"/>
          </w:tcPr>
          <w:p>
            <w:r>
              <w:rPr>
                <w:rFonts w:ascii="Times New Roman" w:hAnsi="Times New Roman"/>
                <w:b w:val="0"/>
                <w:i w:val="0"/>
                <w:sz w:val="22"/>
              </w:rPr>
              <w:t>Lỗi cú pháp trong Dockerfile</w:t>
            </w:r>
          </w:p>
        </w:tc>
        <w:tc>
          <w:tcPr>
            <w:tcW w:type="dxa" w:w="3135"/>
          </w:tcPr>
          <w:p>
            <w:r>
              <w:rPr>
                <w:rFonts w:ascii="Times New Roman" w:hAnsi="Times New Roman"/>
                <w:b w:val="0"/>
                <w:i w:val="0"/>
                <w:sz w:val="22"/>
              </w:rPr>
              <w:t>Kiểm tra lại Dockerfile, chạy docker build local để debug</w:t>
            </w:r>
          </w:p>
        </w:tc>
      </w:tr>
      <w:tr>
        <w:tc>
          <w:tcPr>
            <w:tcW w:type="dxa" w:w="3135"/>
            <w:shd w:fill="E8F0FE" w:color="auto" w:val="clear"/>
          </w:tcPr>
          <w:p>
            <w:r>
              <w:rPr>
                <w:rFonts w:ascii="Times New Roman" w:hAnsi="Times New Roman"/>
                <w:b w:val="0"/>
                <w:i w:val="0"/>
                <w:sz w:val="22"/>
              </w:rPr>
              <w:t>Không kết nối được DB</w:t>
            </w:r>
          </w:p>
        </w:tc>
        <w:tc>
          <w:tcPr>
            <w:tcW w:type="dxa" w:w="3135"/>
            <w:shd w:fill="E8F0FE" w:color="auto" w:val="clear"/>
          </w:tcPr>
          <w:p>
            <w:r>
              <w:rPr>
                <w:rFonts w:ascii="Times New Roman" w:hAnsi="Times New Roman"/>
                <w:b w:val="0"/>
                <w:i w:val="0"/>
                <w:sz w:val="22"/>
              </w:rPr>
              <w:t>Sai biến môi trường DB_HOST/USER/PASS</w:t>
            </w:r>
          </w:p>
        </w:tc>
        <w:tc>
          <w:tcPr>
            <w:tcW w:type="dxa" w:w="3135"/>
            <w:shd w:fill="E8F0FE" w:color="auto" w:val="clear"/>
          </w:tcPr>
          <w:p>
            <w:r>
              <w:rPr>
                <w:rFonts w:ascii="Times New Roman" w:hAnsi="Times New Roman"/>
                <w:b w:val="0"/>
                <w:i w:val="0"/>
                <w:sz w:val="22"/>
              </w:rPr>
              <w:t>Kiểm tra lại tab Variables, copy đúng giá trị từ MySQL plugin</w:t>
            </w:r>
          </w:p>
        </w:tc>
      </w:tr>
      <w:tr>
        <w:tc>
          <w:tcPr>
            <w:tcW w:type="dxa" w:w="3135"/>
          </w:tcPr>
          <w:p>
            <w:r>
              <w:rPr>
                <w:rFonts w:ascii="Times New Roman" w:hAnsi="Times New Roman"/>
                <w:b w:val="0"/>
                <w:i w:val="0"/>
                <w:sz w:val="22"/>
              </w:rPr>
              <w:t>Trang 500 Internal Error</w:t>
            </w:r>
          </w:p>
        </w:tc>
        <w:tc>
          <w:tcPr>
            <w:tcW w:type="dxa" w:w="3135"/>
          </w:tcPr>
          <w:p>
            <w:r>
              <w:rPr>
                <w:rFonts w:ascii="Times New Roman" w:hAnsi="Times New Roman"/>
                <w:b w:val="0"/>
                <w:i w:val="0"/>
                <w:sz w:val="22"/>
              </w:rPr>
              <w:t>PHP warning hoặc lỗi kết nối DB</w:t>
            </w:r>
          </w:p>
        </w:tc>
        <w:tc>
          <w:tcPr>
            <w:tcW w:type="dxa" w:w="3135"/>
          </w:tcPr>
          <w:p>
            <w:r>
              <w:rPr>
                <w:rFonts w:ascii="Times New Roman" w:hAnsi="Times New Roman"/>
                <w:b w:val="0"/>
                <w:i w:val="0"/>
                <w:sz w:val="22"/>
              </w:rPr>
              <w:t>Xem Railway Logs → tab Deployments → View Logs</w:t>
            </w:r>
          </w:p>
        </w:tc>
      </w:tr>
      <w:tr>
        <w:tc>
          <w:tcPr>
            <w:tcW w:type="dxa" w:w="3135"/>
            <w:shd w:fill="E8F0FE" w:color="auto" w:val="clear"/>
          </w:tcPr>
          <w:p>
            <w:r>
              <w:rPr>
                <w:rFonts w:ascii="Times New Roman" w:hAnsi="Times New Roman"/>
                <w:b w:val="0"/>
                <w:i w:val="0"/>
                <w:sz w:val="22"/>
              </w:rPr>
              <w:t>Callback VNPay lỗi</w:t>
            </w:r>
          </w:p>
        </w:tc>
        <w:tc>
          <w:tcPr>
            <w:tcW w:type="dxa" w:w="3135"/>
            <w:shd w:fill="E8F0FE" w:color="auto" w:val="clear"/>
          </w:tcPr>
          <w:p>
            <w:r>
              <w:rPr>
                <w:rFonts w:ascii="Times New Roman" w:hAnsi="Times New Roman"/>
                <w:b w:val="0"/>
                <w:i w:val="0"/>
                <w:sz w:val="22"/>
              </w:rPr>
              <w:t>URL callback sai hoặc chưa HTTPS</w:t>
            </w:r>
          </w:p>
        </w:tc>
        <w:tc>
          <w:tcPr>
            <w:tcW w:type="dxa" w:w="3135"/>
            <w:shd w:fill="E8F0FE" w:color="auto" w:val="clear"/>
          </w:tcPr>
          <w:p>
            <w:r>
              <w:rPr>
                <w:rFonts w:ascii="Times New Roman" w:hAnsi="Times New Roman"/>
                <w:b w:val="0"/>
                <w:i w:val="0"/>
                <w:sz w:val="22"/>
              </w:rPr>
              <w:t>Kiểm tra APP_URL env var, đảm bảo là https://</w:t>
            </w:r>
          </w:p>
        </w:tc>
      </w:tr>
      <w:tr>
        <w:tc>
          <w:tcPr>
            <w:tcW w:type="dxa" w:w="3135"/>
          </w:tcPr>
          <w:p>
            <w:r>
              <w:rPr>
                <w:rFonts w:ascii="Times New Roman" w:hAnsi="Times New Roman"/>
                <w:b w:val="0"/>
                <w:i w:val="0"/>
                <w:sz w:val="22"/>
              </w:rPr>
              <w:t>Upload ảnh không lưu</w:t>
            </w:r>
          </w:p>
        </w:tc>
        <w:tc>
          <w:tcPr>
            <w:tcW w:type="dxa" w:w="3135"/>
          </w:tcPr>
          <w:p>
            <w:r>
              <w:rPr>
                <w:rFonts w:ascii="Times New Roman" w:hAnsi="Times New Roman"/>
                <w:b w:val="0"/>
                <w:i w:val="0"/>
                <w:sz w:val="22"/>
              </w:rPr>
              <w:t>Thiếu quyền ghi thư mục uploads/</w:t>
            </w:r>
          </w:p>
        </w:tc>
        <w:tc>
          <w:tcPr>
            <w:tcW w:type="dxa" w:w="3135"/>
          </w:tcPr>
          <w:p>
            <w:r>
              <w:rPr>
                <w:rFonts w:ascii="Times New Roman" w:hAnsi="Times New Roman"/>
                <w:b w:val="0"/>
                <w:i w:val="0"/>
                <w:sz w:val="22"/>
              </w:rPr>
              <w:t>Thêm lệnh chmod vào Dockerfile, restart service</w:t>
            </w:r>
          </w:p>
        </w:tc>
      </w:tr>
      <w:tr>
        <w:tc>
          <w:tcPr>
            <w:tcW w:type="dxa" w:w="3135"/>
            <w:shd w:fill="E8F0FE" w:color="auto" w:val="clear"/>
          </w:tcPr>
          <w:p>
            <w:r>
              <w:rPr>
                <w:rFonts w:ascii="Times New Roman" w:hAnsi="Times New Roman"/>
                <w:b w:val="0"/>
                <w:i w:val="0"/>
                <w:sz w:val="22"/>
              </w:rPr>
              <w:t>App bị sleep</w:t>
            </w:r>
          </w:p>
        </w:tc>
        <w:tc>
          <w:tcPr>
            <w:tcW w:type="dxa" w:w="3135"/>
            <w:shd w:fill="E8F0FE" w:color="auto" w:val="clear"/>
          </w:tcPr>
          <w:p>
            <w:r>
              <w:rPr>
                <w:rFonts w:ascii="Times New Roman" w:hAnsi="Times New Roman"/>
                <w:b w:val="0"/>
                <w:i w:val="0"/>
                <w:sz w:val="22"/>
              </w:rPr>
              <w:t>Railway sleep service không hoạt động</w:t>
            </w:r>
          </w:p>
        </w:tc>
        <w:tc>
          <w:tcPr>
            <w:tcW w:type="dxa" w:w="3135"/>
            <w:shd w:fill="E8F0FE" w:color="auto" w:val="clear"/>
          </w:tcPr>
          <w:p>
            <w:r>
              <w:rPr>
                <w:rFonts w:ascii="Times New Roman" w:hAnsi="Times New Roman"/>
                <w:b w:val="0"/>
                <w:i w:val="0"/>
                <w:sz w:val="22"/>
              </w:rPr>
              <w:t>Upgrade plan hoặc dùng cron ping mỗi 14 phút</w:t>
            </w:r>
          </w:p>
        </w:tc>
      </w:tr>
    </w:tbl>
    <w:p/>
    <w:p>
      <w:pPr>
        <w:pStyle w:val="Heading1"/>
      </w:pPr>
      <w:r>
        <w:rPr>
          <w:rFonts w:ascii="Times New Roman" w:hAnsi="Times New Roman"/>
          <w:color w:val="00467F"/>
        </w:rPr>
        <w:t>VII. TÀI LIỆU THAM KHẢO</w:t>
      </w:r>
    </w:p>
    <w:p>
      <w:pPr>
        <w:pStyle w:val="ListBullet"/>
        <w:ind w:left="567"/>
      </w:pPr>
      <w:r>
        <w:rPr>
          <w:rFonts w:ascii="Times New Roman" w:hAnsi="Times New Roman"/>
          <w:b w:val="0"/>
          <w:i w:val="0"/>
          <w:sz w:val="24"/>
        </w:rPr>
        <w:t>Railway Documentation – PHP Guide:  https://docs.railway.app/guides/php</w:t>
      </w:r>
    </w:p>
    <w:p>
      <w:pPr>
        <w:pStyle w:val="ListBullet"/>
        <w:ind w:left="567"/>
      </w:pPr>
      <w:r>
        <w:rPr>
          <w:rFonts w:ascii="Times New Roman" w:hAnsi="Times New Roman"/>
          <w:b w:val="0"/>
          <w:i w:val="0"/>
          <w:sz w:val="24"/>
        </w:rPr>
        <w:t>Railway Documentation – MySQL:       https://docs.railway.app/databases/mysql</w:t>
      </w:r>
    </w:p>
    <w:p>
      <w:pPr>
        <w:pStyle w:val="ListBullet"/>
        <w:ind w:left="567"/>
      </w:pPr>
      <w:r>
        <w:rPr>
          <w:rFonts w:ascii="Times New Roman" w:hAnsi="Times New Roman"/>
          <w:b w:val="0"/>
          <w:i w:val="0"/>
          <w:sz w:val="24"/>
        </w:rPr>
        <w:t>VNPay Sandbox Portal:                https://sandbox.vnpayment.vn/devreg/</w:t>
      </w:r>
    </w:p>
    <w:p>
      <w:pPr>
        <w:pStyle w:val="ListBullet"/>
        <w:ind w:left="567"/>
      </w:pPr>
      <w:r>
        <w:rPr>
          <w:rFonts w:ascii="Times New Roman" w:hAnsi="Times New Roman"/>
          <w:b w:val="0"/>
          <w:i w:val="0"/>
          <w:sz w:val="24"/>
        </w:rPr>
        <w:t>ZaloPay Developer Docs:              https://docs.zalopay.vn/v2/</w:t>
      </w:r>
    </w:p>
    <w:p>
      <w:pPr>
        <w:pStyle w:val="ListBullet"/>
        <w:ind w:left="567"/>
      </w:pPr>
      <w:r>
        <w:rPr>
          <w:rFonts w:ascii="Times New Roman" w:hAnsi="Times New Roman"/>
          <w:b w:val="0"/>
          <w:i w:val="0"/>
          <w:sz w:val="24"/>
        </w:rPr>
        <w:t>TablePlus (GUI MySQL client):        https://tableplus.com</w:t>
      </w:r>
    </w:p>
    <w:p>
      <w:pPr>
        <w:pStyle w:val="ListBullet"/>
        <w:ind w:left="567"/>
      </w:pPr>
      <w:r>
        <w:rPr>
          <w:rFonts w:ascii="Times New Roman" w:hAnsi="Times New Roman"/>
          <w:b w:val="0"/>
          <w:i w:val="0"/>
          <w:sz w:val="24"/>
        </w:rPr>
        <w:t>Docker Documentation:                https://docs.docker.com</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